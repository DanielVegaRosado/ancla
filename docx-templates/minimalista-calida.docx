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F322" w14:textId="77777777" w:rsidR="00BA6795" w:rsidRDefault="00F8767D">
      <w:pPr>
        <w:spacing w:line="20" w:lineRule="exact"/>
      </w:pPr>
      <w:r>
        <w:rPr>
          <w:noProof/>
        </w:rPr>
        <w:drawing>
          <wp:anchor distT="0" distB="0" distL="0" distR="0" simplePos="0" relativeHeight="251658240" behindDoc="1" locked="0" layoutInCell="0" allowOverlap="1" wp14:anchorId="7F51172A" wp14:editId="64F2AC8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623820" cy="10696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cla_swatch_F6F6F6.png" descr="ancla:decorativ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726" w:type="dxa"/>
        <w:tblLayout w:type="fixed"/>
        <w:tblLook w:val="04A0" w:firstRow="1" w:lastRow="0" w:firstColumn="1" w:lastColumn="0" w:noHBand="0" w:noVBand="1"/>
      </w:tblPr>
      <w:tblGrid>
        <w:gridCol w:w="4132"/>
        <w:gridCol w:w="7778"/>
      </w:tblGrid>
      <w:tr w:rsidR="00BA6795" w14:paraId="3FBEEA73" w14:textId="77777777">
        <w:tc>
          <w:tcPr>
            <w:tcW w:w="4132" w:type="dxa"/>
            <w:shd w:val="clear" w:color="auto" w:fill="F6F6F6"/>
            <w:tcMar>
              <w:top w:w="728" w:type="dxa"/>
              <w:left w:w="726" w:type="dxa"/>
              <w:bottom w:w="240" w:type="dxa"/>
              <w:right w:w="400" w:type="dxa"/>
            </w:tcMar>
          </w:tcPr>
          <w:p w14:paraId="3EF418D2" w14:textId="77777777" w:rsidR="00BA6795" w:rsidRDefault="00F8767D">
            <w:pPr>
              <w:spacing w:after="280"/>
              <w:jc w:val="center"/>
            </w:pPr>
            <w:r>
              <w:t>{%p if foto %}</w:t>
            </w:r>
          </w:p>
          <w:p w14:paraId="35691658" w14:textId="77777777" w:rsidR="00BA6795" w:rsidRDefault="00F8767D">
            <w:pPr>
              <w:spacing w:after="280"/>
              <w:jc w:val="center"/>
            </w:pPr>
            <w:r>
              <w:rPr>
                <w:color w:val="333132"/>
              </w:rPr>
              <w:t>{{ foto }}</w:t>
            </w:r>
          </w:p>
          <w:p w14:paraId="1B8AF095" w14:textId="77777777" w:rsidR="00BA6795" w:rsidRDefault="00F8767D">
            <w:pPr>
              <w:spacing w:after="280"/>
              <w:jc w:val="center"/>
            </w:pPr>
            <w:r>
              <w:t>{%p endif %}</w:t>
            </w:r>
          </w:p>
          <w:p w14:paraId="3C3C49F6" w14:textId="77777777" w:rsidR="00BA6795" w:rsidRDefault="00F8767D">
            <w:pPr>
              <w:keepNext/>
              <w:pBdr>
                <w:bottom w:val="single" w:sz="6" w:space="1" w:color="333132"/>
              </w:pBdr>
              <w:spacing w:after="120"/>
            </w:pPr>
            <w:r>
              <w:rPr>
                <w:b/>
                <w:caps/>
                <w:color w:val="333132"/>
                <w:spacing w:val="6"/>
                <w:sz w:val="28"/>
              </w:rPr>
              <w:t>{{ etiqueta_contacto }}</w:t>
            </w:r>
          </w:p>
          <w:p w14:paraId="6FEE474B" w14:textId="77777777" w:rsidR="00BA6795" w:rsidRDefault="00F8767D">
            <w:r>
              <w:t>{%p for linea in contacto %}</w:t>
            </w:r>
          </w:p>
          <w:p w14:paraId="2331FBCA" w14:textId="77777777" w:rsidR="00BA6795" w:rsidRDefault="00F8767D">
            <w:pPr>
              <w:spacing w:after="80" w:line="276" w:lineRule="auto"/>
            </w:pPr>
            <w:r>
              <w:rPr>
                <w:color w:val="333132"/>
              </w:rPr>
              <w:t>{{ linea }}</w:t>
            </w:r>
          </w:p>
          <w:p w14:paraId="4F952B74" w14:textId="77777777" w:rsidR="00BA6795" w:rsidRDefault="00F8767D">
            <w:r>
              <w:t>{%p endfor %}</w:t>
            </w:r>
          </w:p>
          <w:p w14:paraId="28B0EE63" w14:textId="77777777" w:rsidR="00BA6795" w:rsidRDefault="00F8767D">
            <w:pPr>
              <w:keepNext/>
              <w:pBdr>
                <w:bottom w:val="single" w:sz="6" w:space="1" w:color="333132"/>
              </w:pBdr>
              <w:spacing w:before="320" w:after="120"/>
            </w:pPr>
            <w:r>
              <w:rPr>
                <w:b/>
                <w:caps/>
                <w:color w:val="333132"/>
                <w:spacing w:val="6"/>
                <w:sz w:val="28"/>
              </w:rPr>
              <w:t>{{ etiqueta_educacion }}</w:t>
            </w:r>
          </w:p>
          <w:p w14:paraId="26B61F5D" w14:textId="77777777" w:rsidR="00BA6795" w:rsidRDefault="00F8767D">
            <w:r>
              <w:t>{%p for edu in educacion %}</w:t>
            </w:r>
          </w:p>
          <w:p w14:paraId="33DDECA2" w14:textId="77777777" w:rsidR="00BA6795" w:rsidRDefault="00F8767D">
            <w:pPr>
              <w:spacing w:after="20" w:line="276" w:lineRule="auto"/>
            </w:pPr>
            <w:r>
              <w:rPr>
                <w:b/>
                <w:color w:val="333132"/>
              </w:rPr>
              <w:t>{{ edu.titulo }}</w:t>
            </w:r>
          </w:p>
          <w:p w14:paraId="63CBBF04" w14:textId="77777777" w:rsidR="00BA6795" w:rsidRDefault="00F8767D">
            <w:pPr>
              <w:spacing w:after="20" w:line="276" w:lineRule="auto"/>
            </w:pPr>
            <w:r>
              <w:rPr>
                <w:color w:val="333132"/>
              </w:rPr>
              <w:t>{{ edu.centro }}</w:t>
            </w:r>
          </w:p>
          <w:p w14:paraId="1A6BF730" w14:textId="77777777" w:rsidR="00BA6795" w:rsidRDefault="00F8767D">
            <w:pPr>
              <w:spacing w:after="160" w:line="276" w:lineRule="auto"/>
            </w:pPr>
            <w:r>
              <w:rPr>
                <w:color w:val="6B6768"/>
                <w:sz w:val="17"/>
              </w:rPr>
              <w:t>{{ edu.fechas }}</w:t>
            </w:r>
          </w:p>
          <w:p w14:paraId="3AF6B425" w14:textId="77777777" w:rsidR="00BA6795" w:rsidRDefault="00F8767D">
            <w:r>
              <w:t>{%p endfor %}</w:t>
            </w:r>
          </w:p>
          <w:p w14:paraId="2569C2C3" w14:textId="77777777" w:rsidR="00BA6795" w:rsidRDefault="00F8767D">
            <w:pPr>
              <w:keepNext/>
              <w:pBdr>
                <w:bottom w:val="single" w:sz="6" w:space="1" w:color="333132"/>
              </w:pBdr>
              <w:spacing w:before="320" w:after="120"/>
            </w:pPr>
            <w:r>
              <w:rPr>
                <w:b/>
                <w:caps/>
                <w:color w:val="333132"/>
                <w:spacing w:val="6"/>
                <w:sz w:val="28"/>
              </w:rPr>
              <w:t>{{ etiqueta_skills }}</w:t>
            </w:r>
          </w:p>
          <w:p w14:paraId="65618C14" w14:textId="77777777" w:rsidR="00BA6795" w:rsidRDefault="00F8767D">
            <w:pPr>
              <w:keepNext/>
              <w:spacing w:before="160" w:after="80"/>
            </w:pPr>
            <w:r>
              <w:rPr>
                <w:b/>
                <w:caps/>
                <w:color w:val="B37F56"/>
                <w:spacing w:val="6"/>
                <w:sz w:val="20"/>
              </w:rPr>
              <w:t>{{ etiqueta_tecnicas }}</w:t>
            </w:r>
          </w:p>
          <w:p w14:paraId="6A47C1EA" w14:textId="77777777" w:rsidR="00BA6795" w:rsidRDefault="00F8767D">
            <w:r>
              <w:t>{%p for skill in skills %}</w:t>
            </w:r>
          </w:p>
          <w:p w14:paraId="5DE7285D" w14:textId="77777777" w:rsidR="00BA6795" w:rsidRDefault="00F8767D">
            <w:pPr>
              <w:spacing w:after="60" w:line="300" w:lineRule="auto"/>
              <w:ind w:left="220" w:hanging="220"/>
            </w:pPr>
            <w:r>
              <w:rPr>
                <w:color w:val="333132"/>
              </w:rPr>
              <w:t>•</w:t>
            </w:r>
            <w:r>
              <w:rPr>
                <w:color w:val="333132"/>
              </w:rPr>
              <w:tab/>
              <w:t>{{ skill }}</w:t>
            </w:r>
          </w:p>
          <w:p w14:paraId="08046961" w14:textId="77777777" w:rsidR="00BA6795" w:rsidRDefault="00F8767D">
            <w:r>
              <w:t>{%p endfor %}</w:t>
            </w:r>
          </w:p>
          <w:p w14:paraId="2C4B6FCD" w14:textId="77777777" w:rsidR="00BA6795" w:rsidRDefault="00F8767D">
            <w:pPr>
              <w:keepNext/>
              <w:spacing w:before="160" w:after="80"/>
            </w:pPr>
            <w:r>
              <w:rPr>
                <w:b/>
                <w:caps/>
                <w:color w:val="B37F56"/>
                <w:spacing w:val="6"/>
                <w:sz w:val="20"/>
              </w:rPr>
              <w:t>{{ etiqueta_personales }}</w:t>
            </w:r>
          </w:p>
          <w:p w14:paraId="650CE2D6" w14:textId="77777777" w:rsidR="00BA6795" w:rsidRDefault="00F8767D">
            <w:r>
              <w:t>{%p for skill in skills_personales %}</w:t>
            </w:r>
          </w:p>
          <w:p w14:paraId="3A672401" w14:textId="77777777" w:rsidR="00BA6795" w:rsidRDefault="00F8767D">
            <w:pPr>
              <w:spacing w:after="60" w:line="300" w:lineRule="auto"/>
              <w:ind w:left="220" w:hanging="220"/>
            </w:pPr>
            <w:r>
              <w:rPr>
                <w:color w:val="333132"/>
              </w:rPr>
              <w:t>•</w:t>
            </w:r>
            <w:r>
              <w:rPr>
                <w:color w:val="333132"/>
              </w:rPr>
              <w:tab/>
              <w:t>{{ skill }}</w:t>
            </w:r>
          </w:p>
          <w:p w14:paraId="21DD024C" w14:textId="77777777" w:rsidR="00BA6795" w:rsidRDefault="00F8767D">
            <w:r>
              <w:t>{%p endfor %}</w:t>
            </w:r>
          </w:p>
          <w:p w14:paraId="36ADDF79" w14:textId="77777777" w:rsidR="00BA6795" w:rsidRDefault="00F8767D">
            <w:pPr>
              <w:keepNext/>
              <w:pBdr>
                <w:bottom w:val="single" w:sz="6" w:space="1" w:color="333132"/>
              </w:pBdr>
              <w:spacing w:before="320" w:after="120"/>
            </w:pPr>
            <w:r>
              <w:rPr>
                <w:b/>
                <w:caps/>
                <w:color w:val="333132"/>
                <w:spacing w:val="6"/>
                <w:sz w:val="28"/>
              </w:rPr>
              <w:t>{{ etiqueta_idiomas }}</w:t>
            </w:r>
          </w:p>
          <w:p w14:paraId="4762F1D5" w14:textId="77777777" w:rsidR="00BA6795" w:rsidRDefault="00F8767D">
            <w:r>
              <w:t>{%p for idioma in idiomas %}</w:t>
            </w:r>
          </w:p>
          <w:p w14:paraId="39E46028" w14:textId="77777777" w:rsidR="00BA6795" w:rsidRDefault="00F8767D">
            <w:pPr>
              <w:spacing w:after="60" w:line="300" w:lineRule="auto"/>
              <w:ind w:left="220" w:hanging="220"/>
            </w:pPr>
            <w:r>
              <w:rPr>
                <w:color w:val="333132"/>
              </w:rPr>
              <w:t>•</w:t>
            </w:r>
            <w:r>
              <w:rPr>
                <w:color w:val="333132"/>
              </w:rPr>
              <w:tab/>
              <w:t>{{ idioma }}</w:t>
            </w:r>
          </w:p>
          <w:p w14:paraId="0949A7F7" w14:textId="77777777" w:rsidR="00BA6795" w:rsidRDefault="00F8767D">
            <w:r>
              <w:t>{%p endfor %}</w:t>
            </w:r>
          </w:p>
        </w:tc>
        <w:tc>
          <w:tcPr>
            <w:tcW w:w="7778" w:type="dxa"/>
            <w:tcMar>
              <w:top w:w="728" w:type="dxa"/>
              <w:left w:w="406" w:type="dxa"/>
              <w:bottom w:w="240" w:type="dxa"/>
              <w:right w:w="406" w:type="dxa"/>
            </w:tcMar>
          </w:tcPr>
          <w:p w14:paraId="69BD6281" w14:textId="77777777" w:rsidR="00BA6795" w:rsidRDefault="00F8767D">
            <w:pPr>
              <w:spacing w:after="40"/>
            </w:pPr>
            <w:r>
              <w:rPr>
                <w:rFonts w:ascii="Open Sans" w:eastAsia="Open Sans" w:hAnsi="Open Sans" w:cs="Open Sans"/>
                <w:b/>
                <w:color w:val="333132"/>
                <w:sz w:val="100"/>
              </w:rPr>
              <w:t>{{ nombre_primero }}</w:t>
            </w:r>
          </w:p>
          <w:p w14:paraId="2178DC69" w14:textId="77777777" w:rsidR="00BA6795" w:rsidRDefault="00F8767D">
            <w:pPr>
              <w:spacing w:after="160"/>
              <w:ind w:left="40"/>
            </w:pPr>
            <w:r>
              <w:rPr>
                <w:rFonts w:ascii="Open Sans" w:eastAsia="Open Sans" w:hAnsi="Open Sans" w:cs="Open Sans"/>
                <w:caps/>
                <w:color w:val="333132"/>
                <w:spacing w:val="100"/>
                <w:sz w:val="68"/>
              </w:rPr>
              <w:t>{{ nombre_resto }}</w:t>
            </w:r>
          </w:p>
          <w:p w14:paraId="34AC710D" w14:textId="77777777" w:rsidR="00BA6795" w:rsidRDefault="00F8767D">
            <w:pPr>
              <w:spacing w:after="320"/>
            </w:pPr>
            <w:r>
              <w:rPr>
                <w:rFonts w:ascii="Open Sans" w:eastAsia="Open Sans" w:hAnsi="Open Sans" w:cs="Open Sans"/>
                <w:caps/>
                <w:color w:val="6B6768"/>
                <w:spacing w:val="50"/>
                <w:sz w:val="26"/>
              </w:rPr>
              <w:t>{{ titular }}</w:t>
            </w:r>
          </w:p>
          <w:p w14:paraId="5679CF72" w14:textId="77777777" w:rsidR="00BA6795" w:rsidRDefault="00F8767D">
            <w:pPr>
              <w:keepNext/>
              <w:pBdr>
                <w:bottom w:val="single" w:sz="6" w:space="1" w:color="333132"/>
              </w:pBdr>
              <w:spacing w:after="120"/>
            </w:pPr>
            <w:r>
              <w:rPr>
                <w:b/>
                <w:caps/>
                <w:color w:val="333132"/>
                <w:spacing w:val="6"/>
                <w:sz w:val="28"/>
              </w:rPr>
              <w:t>{{ etiqueta_experiencia }}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965"/>
            </w:tblGrid>
            <w:tr w:rsidR="00BA6795" w14:paraId="2C6DD7B3" w14:textId="77777777">
              <w:tc>
                <w:tcPr>
                  <w:tcW w:w="696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182C72" w14:textId="77777777" w:rsidR="00BA6795" w:rsidRDefault="00F8767D">
                  <w:r>
                    <w:t>{%tr for exp in experiencias %}</w:t>
                  </w:r>
                </w:p>
              </w:tc>
            </w:tr>
            <w:tr w:rsidR="00BA6795" w14:paraId="20E97423" w14:textId="77777777">
              <w:tc>
                <w:tcPr>
                  <w:tcW w:w="696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65"/>
                    <w:gridCol w:w="1900"/>
                  </w:tblGrid>
                  <w:tr w:rsidR="00BA6795" w14:paraId="29E2D6F3" w14:textId="77777777">
                    <w:tc>
                      <w:tcPr>
                        <w:tcW w:w="506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CF8B00B" w14:textId="77777777" w:rsidR="00BA6795" w:rsidRDefault="00F8767D">
                        <w:pPr>
                          <w:keepNext/>
                          <w:spacing w:before="80" w:after="60"/>
                        </w:pPr>
                        <w:r>
                          <w:rPr>
                            <w:rFonts w:ascii="Montserrat SemiBold" w:eastAsia="Montserrat SemiBold" w:hAnsi="Montserrat SemiBold" w:cs="Montserrat SemiBold"/>
                            <w:color w:val="333132"/>
                            <w:sz w:val="22"/>
                          </w:rPr>
                          <w:t>{{ exp.puesto }}</w:t>
                        </w:r>
                      </w:p>
                    </w:tc>
                    <w:tc>
                      <w:tcPr>
                        <w:tcW w:w="19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B864A72" w14:textId="77777777" w:rsidR="00BA6795" w:rsidRDefault="00F8767D">
                        <w:pPr>
                          <w:keepNext/>
                          <w:spacing w:before="80" w:after="60"/>
                          <w:jc w:val="right"/>
                        </w:pPr>
                        <w:r>
                          <w:rPr>
                            <w:b/>
                            <w:caps/>
                            <w:color w:val="B37F56"/>
                            <w:sz w:val="16"/>
                          </w:rPr>
                          <w:t>{{ exp.fechas }}</w:t>
                        </w:r>
                      </w:p>
                    </w:tc>
                  </w:tr>
                </w:tbl>
                <w:p w14:paraId="7E5CF274" w14:textId="77777777" w:rsidR="00BA6795" w:rsidRDefault="00F8767D">
                  <w:r>
                    <w:t>{%p for b in exp.bullets %}</w:t>
                  </w:r>
                </w:p>
                <w:p w14:paraId="4ECE4599" w14:textId="77777777" w:rsidR="00BA6795" w:rsidRDefault="00F8767D">
                  <w:pPr>
                    <w:spacing w:after="30" w:line="276" w:lineRule="auto"/>
                    <w:ind w:left="240" w:hanging="240"/>
                  </w:pPr>
                  <w:r>
                    <w:rPr>
                      <w:color w:val="333132"/>
                    </w:rPr>
                    <w:t>•</w:t>
                  </w:r>
                  <w:r>
                    <w:rPr>
                      <w:color w:val="333132"/>
                    </w:rPr>
                    <w:tab/>
                    <w:t>{{ b }}</w:t>
                  </w:r>
                </w:p>
                <w:p w14:paraId="5A50E95B" w14:textId="77777777" w:rsidR="00BA6795" w:rsidRDefault="00F8767D">
                  <w:r>
                    <w:t>{%p endfor %}</w:t>
                  </w:r>
                </w:p>
                <w:p w14:paraId="6D151BAD" w14:textId="77777777" w:rsidR="00BA6795" w:rsidRDefault="00F8767D">
                  <w:r>
                    <w:t>{%p if exp.stack %}</w:t>
                  </w:r>
                </w:p>
                <w:p w14:paraId="5DD3B0F6" w14:textId="77777777" w:rsidR="00BA6795" w:rsidRDefault="00F8767D">
                  <w:pPr>
                    <w:spacing w:after="30" w:line="276" w:lineRule="auto"/>
                    <w:ind w:left="240" w:hanging="240"/>
                  </w:pPr>
                  <w:r>
                    <w:rPr>
                      <w:color w:val="6B6768"/>
                      <w:sz w:val="18"/>
                    </w:rPr>
                    <w:t>•</w:t>
                  </w:r>
                  <w:r>
                    <w:rPr>
                      <w:color w:val="6B6768"/>
                      <w:sz w:val="18"/>
                    </w:rPr>
                    <w:tab/>
                  </w:r>
                  <w:r>
                    <w:rPr>
                      <w:i/>
                      <w:color w:val="6B6768"/>
                      <w:sz w:val="18"/>
                    </w:rPr>
                    <w:t>{{ exp.stack }}</w:t>
                  </w:r>
                </w:p>
                <w:p w14:paraId="1D38A39D" w14:textId="77777777" w:rsidR="00BA6795" w:rsidRDefault="00F8767D">
                  <w:r>
                    <w:t>{%p endif %}</w:t>
                  </w:r>
                </w:p>
              </w:tc>
            </w:tr>
            <w:tr w:rsidR="00BA6795" w14:paraId="5949DDE7" w14:textId="77777777">
              <w:tc>
                <w:tcPr>
                  <w:tcW w:w="696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91BBC" w14:textId="77777777" w:rsidR="00BA6795" w:rsidRDefault="00F8767D">
                  <w:r>
                    <w:t>{%tr endfor %}</w:t>
                  </w:r>
                </w:p>
              </w:tc>
            </w:tr>
          </w:tbl>
          <w:p w14:paraId="01D2C242" w14:textId="77777777" w:rsidR="00BA6795" w:rsidRDefault="00BA6795"/>
          <w:p w14:paraId="0D732191" w14:textId="77777777" w:rsidR="00BA6795" w:rsidRDefault="00F8767D">
            <w:pPr>
              <w:keepNext/>
              <w:pBdr>
                <w:bottom w:val="single" w:sz="6" w:space="1" w:color="333132"/>
              </w:pBdr>
              <w:spacing w:before="320" w:after="120"/>
            </w:pPr>
            <w:r>
              <w:rPr>
                <w:b/>
                <w:caps/>
                <w:color w:val="333132"/>
                <w:spacing w:val="6"/>
                <w:sz w:val="28"/>
              </w:rPr>
              <w:t>{{ etiqueta_sobre_mi }}</w:t>
            </w:r>
          </w:p>
          <w:p w14:paraId="14DB6503" w14:textId="77777777" w:rsidR="00BA6795" w:rsidRDefault="00F8767D">
            <w:pPr>
              <w:spacing w:line="324" w:lineRule="auto"/>
              <w:jc w:val="both"/>
            </w:pPr>
            <w:r>
              <w:rPr>
                <w:color w:val="333132"/>
              </w:rPr>
              <w:t>{{ sobre_mi }}</w:t>
            </w:r>
          </w:p>
        </w:tc>
      </w:tr>
    </w:tbl>
    <w:p w14:paraId="1A3506C3" w14:textId="77777777" w:rsidR="00F8767D" w:rsidRDefault="00F8767D"/>
    <w:sectPr w:rsidR="00F8767D" w:rsidSect="00034616">
      <w:pgSz w:w="11910" w:h="16845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3" w:fontKey="{27921860-1955-4C23-9B51-6E4B4F4EEA35}"/>
    <w:embedBold r:id="rId4" w:fontKey="{62E6048E-E71B-41F4-8C6F-B968E596029B}"/>
    <w:embedItalic r:id="rId5" w:fontKey="{83606FD0-D9AE-4DA8-8CFF-4DA821955790}"/>
    <w:embedBoldItalic r:id="rId6" w:fontKey="{1234EA1C-1E0B-48DE-8EB0-0AEC9EEA5B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panose1 w:val="00000000000000000000"/>
    <w:charset w:val="00"/>
    <w:family w:val="auto"/>
    <w:pitch w:val="variable"/>
    <w:sig w:usb0="A00002E7" w:usb1="0000000A" w:usb2="00000028" w:usb3="00000000" w:csb0="0000019F" w:csb1="00000000"/>
    <w:embedRegular r:id="rId11" w:fontKey="{CD1F3E85-337B-494F-A612-AF5F08BCE895}"/>
    <w:embedBold r:id="rId12" w:fontKey="{493AF28C-8B7A-46DC-A848-FFA6675E8229}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13" w:fontKey="{24DE6032-D970-4E8A-B6CA-87504EAAEE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56755">
    <w:abstractNumId w:val="8"/>
  </w:num>
  <w:num w:numId="2" w16cid:durableId="1834755188">
    <w:abstractNumId w:val="6"/>
  </w:num>
  <w:num w:numId="3" w16cid:durableId="1047071833">
    <w:abstractNumId w:val="5"/>
  </w:num>
  <w:num w:numId="4" w16cid:durableId="198982473">
    <w:abstractNumId w:val="4"/>
  </w:num>
  <w:num w:numId="5" w16cid:durableId="1630089591">
    <w:abstractNumId w:val="7"/>
  </w:num>
  <w:num w:numId="6" w16cid:durableId="2146727724">
    <w:abstractNumId w:val="3"/>
  </w:num>
  <w:num w:numId="7" w16cid:durableId="1967344633">
    <w:abstractNumId w:val="2"/>
  </w:num>
  <w:num w:numId="8" w16cid:durableId="786000276">
    <w:abstractNumId w:val="1"/>
  </w:num>
  <w:num w:numId="9" w16cid:durableId="1486048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529"/>
    <w:rsid w:val="00AA1D8D"/>
    <w:rsid w:val="00B47730"/>
    <w:rsid w:val="00BA6795"/>
    <w:rsid w:val="00CB0664"/>
    <w:rsid w:val="00F8767D"/>
    <w:rsid w:val="00FA33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BD3EC"/>
  <w14:defaultImageDpi w14:val="330"/>
  <w15:docId w15:val="{557CBE00-98BD-4842-A210-7885AB19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ontserrat" w:eastAsia="Montserrat" w:hAnsi="Montserrat" w:cs="Montserrat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12" Type="http://schemas.openxmlformats.org/officeDocument/2006/relationships/font" Target="fonts/font12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Vega Rosado</cp:lastModifiedBy>
  <cp:revision>2</cp:revision>
  <dcterms:created xsi:type="dcterms:W3CDTF">2013-12-23T23:15:00Z</dcterms:created>
  <dcterms:modified xsi:type="dcterms:W3CDTF">2026-08-17T07:09:00Z</dcterms:modified>
  <cp:category/>
</cp:coreProperties>
</file>