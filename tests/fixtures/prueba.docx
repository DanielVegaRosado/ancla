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8"/>
        </w:rPr>
        <w:t>{{ nombre }}</w:t>
      </w:r>
    </w:p>
    <w:p>
      <w:r>
        <w:rPr>
          <w:i/>
          <w:color w:val="7F7F7F"/>
          <w:sz w:val="20"/>
        </w:rPr>
        <w:t>Plantilla de prueba — Ancla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F4E79"/>
                <w:sz w:val="24"/>
              </w:rPr>
              <w:t>SKILLS</w:t>
            </w:r>
          </w:p>
          <w:p>
            <w:r>
              <w:t>{{ skills|join(' · ') }}</w:t>
            </w:r>
          </w:p>
          <w:p>
            <w:r>
              <w:rPr>
                <w:rFonts w:ascii="Calibri" w:hAnsi="Calibri"/>
                <w:b/>
                <w:color w:val="1F4E79"/>
                <w:sz w:val="24"/>
              </w:rPr>
              <w:t>SKILLS PERSONALES</w:t>
            </w:r>
          </w:p>
          <w:p>
            <w:r>
              <w:t>{{ skills_personales|join(' · ') }}</w:t>
            </w:r>
          </w:p>
          <w:p>
            <w:r>
              <w:rPr>
                <w:rFonts w:ascii="Calibri" w:hAnsi="Calibri"/>
                <w:b/>
                <w:color w:val="1F4E79"/>
                <w:sz w:val="24"/>
              </w:rPr>
              <w:t>IDIOMAS</w:t>
            </w:r>
          </w:p>
          <w:p>
            <w:r>
              <w:t>{{ idiomas|join(' · ') }}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/>
                <w:color w:val="1F4E79"/>
                <w:sz w:val="24"/>
              </w:rPr>
              <w:t>SOBRE MÍ</w:t>
            </w:r>
          </w:p>
          <w:p>
            <w:r>
              <w:t>{{ sobre_mi }}</w:t>
            </w:r>
          </w:p>
          <w:p>
            <w:r>
              <w:rPr>
                <w:rFonts w:ascii="Calibri" w:hAnsi="Calibri"/>
                <w:b/>
                <w:color w:val="1F4E79"/>
                <w:sz w:val="24"/>
              </w:rPr>
              <w:t>EXPERIENCIA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240"/>
              <w:gridCol w:w="3240"/>
            </w:tblGrid>
            <w:tr>
              <w:tc>
                <w:tcPr>
                  <w:tcW w:type="dxa" w:w="3240"/>
                </w:tcPr>
                <w:p>
                  <w:r>
                    <w:t>{%tr for exp in experiencias %}</w:t>
                  </w:r>
                </w:p>
              </w:tc>
              <w:tc>
                <w:tcPr>
                  <w:tcW w:type="dxa" w:w="3240"/>
                </w:tcPr>
                <w:p/>
              </w:tc>
            </w:tr>
            <w:tr>
              <w:tc>
                <w:tcPr>
                  <w:tcW w:type="dxa" w:w="3240"/>
                </w:tcPr>
                <w:p>
                  <w:r>
                    <w:rPr>
                      <w:b/>
                    </w:rPr>
                    <w:t>{{ exp.puesto }}</w:t>
                  </w:r>
                </w:p>
                <w:p>
                  <w:r>
                    <w:t>{{ exp.fechas }}</w:t>
                  </w:r>
                </w:p>
              </w:tc>
              <w:tc>
                <w:tcPr>
                  <w:tcW w:type="dxa" w:w="3240"/>
                </w:tcPr>
                <w:p>
                  <w:r>
                    <w:t>{{ exp.bullets|join(' · ') }}</w:t>
                  </w:r>
                </w:p>
              </w:tc>
            </w:tr>
            <w:tr>
              <w:tc>
                <w:tcPr>
                  <w:tcW w:type="dxa" w:w="3240"/>
                </w:tcPr>
                <w:p>
                  <w:r>
                    <w:t>{%tr endfor %}</w:t>
                  </w:r>
                </w:p>
              </w:tc>
              <w:tc>
                <w:tcPr>
                  <w:tcW w:type="dxa" w:w="3240"/>
                </w:tcPr>
                <w:p/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